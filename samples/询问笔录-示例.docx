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询问笔录</w:t>
      </w:r>
    </w:p>
    <w:p>
      <w:r>
        <w:t>询问笔录</w:t>
      </w:r>
    </w:p>
    <w:p/>
    <w:p>
      <w:r>
        <w:t>询问时间：2026年1月5日10时20分至11时05分</w:t>
      </w:r>
    </w:p>
    <w:p>
      <w:r>
        <w:t>询问地点：××市公安局××分局××派出所询问室</w:t>
      </w:r>
    </w:p>
    <w:p>
      <w:r>
        <w:t>询问人：李××、王××　　记录人：李××</w:t>
      </w:r>
    </w:p>
    <w:p>
      <w:r>
        <w:t>被询问人：张××，男，1985年3月出生，住××市××区××路12号</w:t>
      </w:r>
    </w:p>
    <w:p/>
    <w:p>
      <w:r>
        <w:t>问：我们是××派出所民警，现依法向你询问有关情况，你要如实回答，对与本案无关的问题有权拒绝回答。听明白了吗？</w:t>
      </w:r>
    </w:p>
    <w:p>
      <w:r>
        <w:t>答：听明白了。</w:t>
      </w:r>
    </w:p>
    <w:p/>
    <w:p>
      <w:r>
        <w:t>问：你把2026年1月3日晚上在××茶楼的事情讲一下。</w:t>
      </w:r>
    </w:p>
    <w:p>
      <w:r>
        <w:t>答：那天晚上八点多，我和几个朋友在××茶楼二楼包间里打牌。我们打的是"斗牛"，用扑克牌，一把五十块钱打底，谁拿到牛七以上就是赢家，从里面的钱里抽十块放在桌上当茶水费。</w:t>
      </w:r>
    </w:p>
    <w:p/>
    <w:p>
      <w:r>
        <w:t>问：那天晚上一共有多少人参与？</w:t>
      </w:r>
    </w:p>
    <w:p>
      <w:r>
        <w:t>答：加上我一共十二个人，有几个人是轮流上桌的。</w:t>
      </w:r>
    </w:p>
    <w:p/>
    <w:p>
      <w:r>
        <w:t>问：桌上有多少钱？</w:t>
      </w:r>
    </w:p>
    <w:p>
      <w:r>
        <w:t>答：我带了大概八千块，桌上的现金加起来有两万六千八百元左右。</w:t>
      </w:r>
    </w:p>
    <w:p/>
    <w:p>
      <w:r>
        <w:t>问：抽头一共抽了多少？</w:t>
      </w:r>
    </w:p>
    <w:p>
      <w:r>
        <w:t>答：到晚上十一点多散场的时候，抽头的钱一共是三千四百块左右，都放在一个铁盒子里，后来被你们扣了。</w:t>
      </w:r>
    </w:p>
    <w:p/>
    <w:p>
      <w:r>
        <w:t>问：这个包间是谁开的？</w:t>
      </w:r>
    </w:p>
    <w:p>
      <w:r>
        <w:t>答：是我找茶楼老板王××开的，包间费是我出的，我还从车里拿了两副新扑克和几盒筹码上来。</w:t>
      </w:r>
    </w:p>
    <w:p/>
    <w:p>
      <w:r>
        <w:t>问：你以前因为赌博被处理过吗？</w:t>
      </w:r>
    </w:p>
    <w:p>
      <w:r>
        <w:t>答：去年因为赌博被派出所行政处罚过，罚了五百块。</w:t>
      </w:r>
    </w:p>
    <w:p/>
    <w:p>
      <w:r>
        <w:t>问：还有什么要补充的？</w:t>
      </w:r>
    </w:p>
    <w:p>
      <w:r>
        <w:t>答：没有了。</w:t>
      </w:r>
    </w:p>
    <w:p/>
    <w:p>
      <w:r>
        <w:t>以上笔录我看过，和我说的相符。</w:t>
      </w:r>
    </w:p>
    <w:p/>
    <w:p>
      <w:r>
        <w:t>被询问人：张××</w:t>
      </w:r>
    </w:p>
    <w:p>
      <w:r>
        <w:t>2026年1月5日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赌资（元）</w:t>
            </w:r>
          </w:p>
        </w:tc>
      </w:tr>
      <w:tr>
        <w:tc>
          <w:tcPr>
            <w:tcW w:type="dxa" w:w="2880"/>
          </w:tcPr>
          <w:p>
            <w:r>
              <w:t>张××</w:t>
            </w:r>
          </w:p>
        </w:tc>
        <w:tc>
          <w:tcPr>
            <w:tcW w:type="dxa" w:w="2880"/>
          </w:tcPr>
          <w:p>
            <w:r>
              <w:t>组织者</w:t>
            </w:r>
          </w:p>
        </w:tc>
        <w:tc>
          <w:tcPr>
            <w:tcW w:type="dxa" w:w="2880"/>
          </w:tcPr>
          <w:p>
            <w:r>
              <w:t>26800</w:t>
            </w:r>
          </w:p>
        </w:tc>
      </w:tr>
      <w:tr>
        <w:tc>
          <w:tcPr>
            <w:tcW w:type="dxa" w:w="2880"/>
          </w:tcPr>
          <w:p>
            <w:r>
              <w:t>李××</w:t>
            </w:r>
          </w:p>
        </w:tc>
        <w:tc>
          <w:tcPr>
            <w:tcW w:type="dxa" w:w="2880"/>
          </w:tcPr>
          <w:p>
            <w:r>
              <w:t>参赌人员</w:t>
            </w:r>
          </w:p>
        </w:tc>
        <w:tc>
          <w:tcPr>
            <w:tcW w:type="dxa" w:w="2880"/>
          </w:tcPr>
          <w:p>
            <w:r>
              <w:t>3200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